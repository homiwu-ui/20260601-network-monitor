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Debian 13 (Trixie) 圖形安裝完整指南</w:t>
      </w:r>
    </w:p>
    <w:p>
      <w:pPr>
        <w:jc w:val="center"/>
      </w:pPr>
      <w:r>
        <w:rPr>
          <w:i/>
          <w:color w:val="666666"/>
          <w:sz w:val="24"/>
        </w:rPr>
        <w:t>適用於伺服器環境（無桌面）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b/>
              </w:rPr>
              <w:t>適用版本</w:t>
            </w:r>
          </w:p>
        </w:tc>
        <w:tc>
          <w:tcPr>
            <w:tcW w:type="dxa" w:w="7370"/>
          </w:tcPr>
          <w:p>
            <w:r/>
            <w:r>
              <w:t>Debian 13.5 (Trixie) — 釋出於 2026-05-16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ISO 檔</w:t>
            </w:r>
          </w:p>
        </w:tc>
        <w:tc>
          <w:tcPr>
            <w:tcW w:type="dxa" w:w="7370"/>
          </w:tcPr>
          <w:p>
            <w:r/>
            <w:r>
              <w:t>debian-13.5.0-amd64-netinst.iso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架構</w:t>
            </w:r>
          </w:p>
        </w:tc>
        <w:tc>
          <w:tcPr>
            <w:tcW w:type="dxa" w:w="7370"/>
          </w:tcPr>
          <w:p>
            <w:r/>
            <w:r>
              <w:t>amd64 (64-bit)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用途</w:t>
            </w:r>
          </w:p>
        </w:tc>
        <w:tc>
          <w:tcPr>
            <w:tcW w:type="dxa" w:w="7370"/>
          </w:tcPr>
          <w:p>
            <w:r/>
            <w:r>
              <w:t>無頭伺服器 (Headless Server)</w:t>
            </w:r>
          </w:p>
        </w:tc>
      </w:tr>
    </w:tbl>
    <w:p/>
    <w:p>
      <w:pPr>
        <w:pStyle w:val="Heading1"/>
      </w:pPr>
      <w:r>
        <w:t>一、安裝前準備</w:t>
      </w:r>
    </w:p>
    <w:p>
      <w:pPr>
        <w:pStyle w:val="Heading2"/>
      </w:pPr>
      <w:r>
        <w:t>1.1 下載 ISO</w:t>
      </w:r>
    </w:p>
    <w:p>
      <w:pPr>
        <w:ind w:left="283"/>
      </w:pPr>
      <w:r>
        <w:rPr>
          <w:color w:val="0F6FC1"/>
          <w:sz w:val="20"/>
        </w:rPr>
        <w:t>💡 下載網址：https://www.debian.org/distrib/</w:t>
      </w:r>
    </w:p>
    <w:p>
      <w:r>
        <w:rPr>
          <w:i w:val="0"/>
        </w:rPr>
        <w:t xml:space="preserve">選 </w:t>
      </w:r>
      <w:r>
        <w:rPr>
          <w:rFonts w:ascii="Consolas" w:hAnsi="Consolas"/>
          <w:b/>
        </w:rPr>
        <w:t>debian-13.x.x-amd64-netinst.iso</w:t>
      </w:r>
      <w:r>
        <w:t>（網路安裝版，約 400 MB）</w:t>
      </w:r>
    </w:p>
    <w:p>
      <w:pPr>
        <w:pStyle w:val="Heading2"/>
      </w:pPr>
      <w:r>
        <w:t>1.2 製作 USB 開機碟（Windows + Rufus）</w:t>
      </w:r>
    </w:p>
    <w:p>
      <w:pPr>
        <w:pStyle w:val="ListNumber"/>
      </w:pPr>
      <w:r>
        <w:t>下載 Rufus：https://rufus.ie</w:t>
      </w:r>
    </w:p>
    <w:p>
      <w:pPr>
        <w:pStyle w:val="ListNumber"/>
      </w:pPr>
      <w:r>
        <w:t>插入 USB（8GB 以上，資料會被清空）</w:t>
      </w:r>
    </w:p>
    <w:p>
      <w:pPr>
        <w:pStyle w:val="ListNumber"/>
      </w:pPr>
      <w:r>
        <w:t>開 Rufus，設定如下：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4472C4"/>
          </w:tcPr>
          <w:p>
            <w:r/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6803"/>
            <w:shd w:fill="4472C4"/>
          </w:tcPr>
          <w:p>
            <w:r/>
            <w:r>
              <w:rPr>
                <w:b/>
                <w:color w:val="FFFFFF"/>
              </w:rPr>
              <w:t>設定值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裝置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你的 USB 隨身碟（例如 W7-64 (H:)）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開機模式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debian-13.5.0-amd64-netinst.iso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磁碟分割區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MBR（通用）或 GPT（純 UEFI）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目標系統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BIOS or UEFI / UEFI (non CSM)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檔案系統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FAT32（預設）</w:t>
            </w:r>
          </w:p>
        </w:tc>
      </w:tr>
    </w:tbl>
    <w:p>
      <w:r>
        <w:rPr>
          <w:i w:val="0"/>
        </w:rPr>
        <w:t xml:space="preserve">⚠ 過程中會跳出 Syslinux 警告 → 選 </w:t>
      </w:r>
      <w:r>
        <w:rPr>
          <w:b/>
        </w:rPr>
        <w:t>「是」</w:t>
      </w:r>
      <w:r>
        <w:t>（讓 Rufus 上網抓新版）</w:t>
      </w:r>
    </w:p>
    <w:p>
      <w:pPr>
        <w:spacing w:before="80" w:after="80"/>
        <w:ind w:left="283"/>
      </w:pPr>
      <w:r>
        <w:rPr>
          <w:color w:val="C0392B"/>
          <w:sz w:val="20"/>
        </w:rPr>
        <w:t>⚠ 新主機（2012 年後）建議用 GPT + UEFI (non CSM)；舊主機或想保險用 MBR。</w:t>
      </w:r>
    </w:p>
    <w:p>
      <w:pPr>
        <w:pStyle w:val="Heading2"/>
      </w:pPr>
      <w:r>
        <w:t>1.3 BIOS 設定</w:t>
      </w:r>
    </w:p>
    <w:p>
      <w:pPr>
        <w:pStyle w:val="ListBullet"/>
      </w:pPr>
      <w:r>
        <w:t>開機按 Del / F2 / F12 進 BIOS</w:t>
      </w:r>
    </w:p>
    <w:p>
      <w:pPr>
        <w:pStyle w:val="ListBullet"/>
      </w:pPr>
      <w:r>
        <w:t>關閉 Secure Boot（部分主機需要）</w:t>
      </w:r>
    </w:p>
    <w:p>
      <w:pPr>
        <w:pStyle w:val="ListBullet"/>
      </w:pPr>
      <w:r>
        <w:t>開機順序：USB 優先</w:t>
      </w:r>
    </w:p>
    <w:p>
      <w:pPr>
        <w:pStyle w:val="ListBullet"/>
      </w:pPr>
      <w:r>
        <w:t>儲存離開（通常是 F10）</w:t>
      </w:r>
    </w:p>
    <w:p>
      <w:pPr>
        <w:pStyle w:val="Heading1"/>
      </w:pPr>
      <w:r>
        <w:t>二、安裝步驟（圖形安裝）</w:t>
      </w:r>
    </w:p>
    <w:p>
      <w:pPr>
        <w:pStyle w:val="Heading2"/>
      </w:pPr>
      <w:r>
        <w:t>Step 1：選語言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選 Chinese (Traditional) - 中文(繁體) → 下一步</w:t>
      </w:r>
    </w:p>
    <w:p>
      <w:pPr>
        <w:spacing w:before="80" w:after="80"/>
        <w:ind w:left="283"/>
      </w:pPr>
      <w:r>
        <w:rPr>
          <w:color w:val="C0392B"/>
          <w:sz w:val="20"/>
        </w:rPr>
        <w:t>⚠ 選繁中會自動把時區預設為 Asia/Taipei。</w:t>
      </w:r>
    </w:p>
    <w:p>
      <w:pPr>
        <w:pStyle w:val="Heading2"/>
      </w:pPr>
      <w:r>
        <w:t>Step 2：選地區 / 時區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其他 → 亞洲 → 台灣</w:t>
      </w:r>
    </w:p>
    <w:p>
      <w:pPr>
        <w:pStyle w:val="Heading2"/>
      </w:pPr>
      <w:r>
        <w:t>Step 3：鍵盤配置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English (US)  ← 推薦</w:t>
      </w:r>
    </w:p>
    <w:p>
      <w:pPr>
        <w:spacing w:before="80" w:after="80"/>
        <w:ind w:left="283"/>
      </w:pPr>
      <w:r>
        <w:rPr>
          <w:color w:val="C0392B"/>
          <w:sz w:val="20"/>
        </w:rPr>
        <w:t>⚠ 選中文鍵盤在 console 會打不出字。先用美式英文，進系統後再裝中文輸入法。</w:t>
      </w:r>
    </w:p>
    <w:p>
      <w:pPr>
        <w:pStyle w:val="Heading2"/>
      </w:pPr>
      <w:r>
        <w:t>Step 4：載入額外元件</w:t>
      </w:r>
    </w:p>
    <w:p>
      <w:r>
        <w:t>自動從 USB 載入，不用動。</w:t>
      </w:r>
    </w:p>
    <w:p>
      <w:pPr>
        <w:pStyle w:val="Heading2"/>
      </w:pPr>
      <w:r>
        <w:t>Step 4.5：★ 網路設定 ★</w:t>
      </w:r>
    </w:p>
    <w:p>
      <w:r>
        <w:rPr>
          <w:b/>
          <w:color w:val="C0392B"/>
        </w:rPr>
        <w:t>這一步是裝機過程中「設 IP」的關鍵步驟。</w:t>
      </w:r>
    </w:p>
    <w:p>
      <w:pPr>
        <w:pStyle w:val="Heading3"/>
      </w:pPr>
      <w:r>
        <w:t>情境 A：用 DHCP（最簡單）</w:t>
      </w:r>
    </w:p>
    <w:p>
      <w:r>
        <w:t>如果你家網路有 DHCP（路由器），什麼都不用做，安裝程式會自動抓到 IP。</w:t>
      </w:r>
    </w:p>
    <w:p>
      <w:pPr>
        <w:ind w:left="283"/>
      </w:pPr>
      <w:r>
        <w:rPr>
          <w:color w:val="0F6FC1"/>
          <w:sz w:val="20"/>
        </w:rPr>
        <w:t>💡 進系統後可用 ip addr 查 IP；想改固定 IP 可用 nmtui 或編 /etc/network/interfaces</w:t>
      </w:r>
    </w:p>
    <w:p>
      <w:pPr>
        <w:pStyle w:val="Heading3"/>
      </w:pPr>
      <w:r>
        <w:t>情境 B：手動設固定 IP（伺服器建議）</w:t>
      </w:r>
    </w:p>
    <w:p>
      <w:r>
        <w:t>若想用固定 IP 或 DHCP 沒抓到，會出現：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[ ] 使用 DHCP 自動設定</w:t>
        <w:br/>
        <w:t>[✓] 繼續（手動設定）  ← 點這</w:t>
      </w:r>
    </w:p>
    <w:p>
      <w:r>
        <w:t>依序填入：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4472C4"/>
          </w:tcPr>
          <w:p>
            <w:r/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</w:rPr>
              <w:t>範例</w:t>
            </w:r>
          </w:p>
        </w:tc>
        <w:tc>
          <w:tcPr>
            <w:tcW w:type="dxa" w:w="4252"/>
            <w:shd w:fill="4472C4"/>
          </w:tcPr>
          <w:p>
            <w:r/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IP 位址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192.168.1.100/24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固定 IP + 子網路遮罩（24 = 255.255.255.0）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Gateway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192.168.1.1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路由器 IP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DNS 伺服器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1.1.1.1, 8.8.8.8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用逗號或空白隔開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搜尋網域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（留空）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除非有內網網域</w:t>
            </w:r>
          </w:p>
        </w:tc>
      </w:tr>
    </w:tbl>
    <w:p>
      <w:pPr>
        <w:pStyle w:val="Heading3"/>
      </w:pPr>
      <w:r>
        <w:t>驗證網路通了沒</w:t>
      </w:r>
    </w:p>
    <w:p>
      <w:r>
        <w:t>安裝時按 Alt+F2 開第二個 console 測試：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ip addr show</w:t>
        <w:br/>
        <w:t>ip route</w:t>
        <w:br/>
        <w:t>cat /etc/resolv.conf</w:t>
      </w:r>
    </w:p>
    <w:p>
      <w:r>
        <w:t xml:space="preserve">按 </w:t>
      </w:r>
      <w:r>
        <w:rPr>
          <w:rFonts w:ascii="Consolas" w:hAnsi="Consolas"/>
        </w:rPr>
        <w:t>Alt+F1</w:t>
      </w:r>
      <w:r>
        <w:t xml:space="preserve"> 切回安裝畫面。</w:t>
      </w:r>
    </w:p>
    <w:p>
      <w:pPr>
        <w:pStyle w:val="Heading2"/>
      </w:pPr>
      <w:r>
        <w:t>Step 5：主機名 / 網域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4472C4"/>
          </w:tcPr>
          <w:p>
            <w:r/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7087"/>
            <w:shd w:fill="4472C4"/>
          </w:tcPr>
          <w:p>
            <w:r/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主機名稱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librenms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網域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（留空，除非有內網網域）</w:t>
            </w:r>
          </w:p>
        </w:tc>
      </w:tr>
    </w:tbl>
    <w:p>
      <w:pPr>
        <w:pStyle w:val="Heading2"/>
      </w:pPr>
      <w:r>
        <w:t>Step 6：設定 root 密碼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Root 密碼： ********</w:t>
        <w:br/>
        <w:t>再輸入一次： ********</w:t>
      </w:r>
    </w:p>
    <w:p>
      <w:pPr>
        <w:spacing w:before="80" w:after="80"/>
        <w:ind w:left="283"/>
      </w:pPr>
      <w:r>
        <w:rPr>
          <w:color w:val="C0392B"/>
          <w:sz w:val="20"/>
        </w:rPr>
        <w:t>⚠ 超級管理員密碼，記下來。建議 16 碼以上。</w:t>
      </w:r>
    </w:p>
    <w:p>
      <w:pPr>
        <w:pStyle w:val="Heading2"/>
      </w:pPr>
      <w:r>
        <w:t>Step 7：建一般使用者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4472C4"/>
          </w:tcPr>
          <w:p>
            <w:r/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7087"/>
            <w:shd w:fill="4472C4"/>
          </w:tcPr>
          <w:p>
            <w:r/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全名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帳號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密碼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（跟 root 不用一樣）</w:t>
            </w:r>
          </w:p>
        </w:tc>
      </w:tr>
    </w:tbl>
    <w:p>
      <w:pPr>
        <w:pStyle w:val="Heading2"/>
      </w:pPr>
      <w:r>
        <w:t>Step 8：磁碟分割</w:t>
      </w:r>
    </w:p>
    <w:p>
      <w:r>
        <w:rPr>
          <w:b/>
        </w:rPr>
        <w:t>新手選項（依序選）：</w:t>
      </w:r>
    </w:p>
    <w:p>
      <w:pPr>
        <w:pStyle w:val="ListNumber"/>
      </w:pPr>
      <w:r>
        <w:t>① 分割方式：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Guided - use entire disk   ← 選這個（新手用）</w:t>
      </w:r>
    </w:p>
    <w:p>
      <w:pPr>
        <w:pStyle w:val="ListNumber"/>
      </w:pPr>
      <w:r>
        <w:t>② 選磁碟：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SCSI1 (0,0,0) (sda) - 500 GB ATA ...  ← 只有一顆就選這個</w:t>
      </w:r>
    </w:p>
    <w:p>
      <w:pPr>
        <w:pStyle w:val="ListNumber"/>
      </w:pPr>
      <w:r>
        <w:t>③ 分割配置：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All files in one partition   ← 推薦（/ + swap 全部一起）</w:t>
      </w:r>
    </w:p>
    <w:p>
      <w:pPr>
        <w:pStyle w:val="ListNumber"/>
      </w:pPr>
      <w:r>
        <w:t>④ 確認寫入磁碟：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分區方案：</w:t>
        <w:br/>
        <w:t xml:space="preserve">  /     ext4   450 GB</w:t>
        <w:br/>
        <w:t xml:space="preserve">  swap          50 GB</w:t>
        <w:br/>
        <w:br/>
        <w:t>按 [ 是 ] 確認（會清空磁碟，無法反悔）</w:t>
      </w:r>
    </w:p>
    <w:p>
      <w:pPr>
        <w:pStyle w:val="Heading2"/>
      </w:pPr>
      <w:r>
        <w:t>Step 9：套件管理（apt mirror）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4472C4"/>
          </w:tcPr>
          <w:p>
            <w:r/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6803"/>
            <w:shd w:fill="4472C4"/>
          </w:tcPr>
          <w:p>
            <w:r/>
            <w:r>
              <w:rPr>
                <w:b/>
                <w:color w:val="FFFFFF"/>
              </w:rPr>
              <w:t>選擇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國家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Taiwan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Mirror（推薦）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debian.cs.nycu.edu.tw（交大鏡像，較快）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Mirror（備用）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ftp.tw.debian.org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HTTP proxy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（留空，除非公司有 proxy）</w:t>
            </w:r>
          </w:p>
        </w:tc>
      </w:tr>
    </w:tbl>
    <w:p>
      <w:pPr>
        <w:pStyle w:val="Heading2"/>
      </w:pPr>
      <w:r>
        <w:t>Step 10：套件選擇（只勾兩個）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4472C4"/>
          </w:tcPr>
          <w:p>
            <w:r/>
            <w:r>
              <w:rPr>
                <w:b/>
                <w:color w:val="FFFFFF"/>
              </w:rPr>
              <w:t>選項</w:t>
            </w:r>
          </w:p>
        </w:tc>
        <w:tc>
          <w:tcPr>
            <w:tcW w:type="dxa" w:w="4535"/>
            <w:shd w:fill="4472C4"/>
          </w:tcPr>
          <w:p>
            <w:r/>
            <w:r>
              <w:rPr>
                <w:b/>
                <w:color w:val="FFFFFF"/>
              </w:rPr>
              <w:t>是否勾選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SSH server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☑（必勾）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standard system utilities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☑（必勾）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Debian desktop environment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☐（不勾，伺服器不要 GUI）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其他項目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☐（都不要）</w:t>
            </w:r>
          </w:p>
        </w:tc>
      </w:tr>
    </w:tbl>
    <w:p>
      <w:pPr>
        <w:pStyle w:val="Heading2"/>
      </w:pPr>
      <w:r>
        <w:t>Step 11：開機管理員（GRUB）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是否要安裝 GRUB 開機管理程式到主開機磁碟？  [ 是 ]</w:t>
        <w:br/>
        <w:t>GRUB 安裝到哪個裝置？                    /dev/sda</w:t>
      </w:r>
    </w:p>
    <w:p>
      <w:pPr>
        <w:pStyle w:val="Heading2"/>
      </w:pPr>
      <w:r>
        <w:t>Step 12：安裝完成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✓ 安裝完成</w:t>
        <w:br/>
        <w:t>[ 繼續 ]</w:t>
        <w:br/>
        <w:br/>
        <w:t>→ 電腦重開，拔掉 USB，從硬碟開機</w:t>
      </w:r>
    </w:p>
    <w:p>
      <w:pPr>
        <w:pStyle w:val="Heading1"/>
      </w:pPr>
      <w:r>
        <w:t>三、開機後第一次登入</w:t>
      </w:r>
    </w:p>
    <w:p>
      <w:r>
        <w:t>主機會出現：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Debian GNU/Linux 13 librenms tty1</w:t>
        <w:br/>
        <w:br/>
        <w:t>librenms login: admin</w:t>
        <w:br/>
        <w:t>Password: ********</w:t>
      </w:r>
    </w:p>
    <w:p>
      <w:pPr>
        <w:pStyle w:val="Heading2"/>
      </w:pPr>
      <w:r>
        <w:t>驗證網路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ip addr              # 看有沒有 IP</w:t>
        <w:br/>
        <w:t>ping 8.8.8.8          # 測試能不能連外</w:t>
        <w:br/>
        <w:t>ping google.com       # 測試 DNS</w:t>
      </w:r>
    </w:p>
    <w:p>
      <w:pPr>
        <w:pStyle w:val="Heading2"/>
      </w:pPr>
      <w:r>
        <w:t>從 Windows 用 SSH 連</w:t>
      </w:r>
    </w:p>
    <w:p>
      <w:r>
        <w:t>在 Windows PowerShell 輸入：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ssh admin@192.168.1.100</w:t>
      </w:r>
    </w:p>
    <w:p>
      <w:pPr>
        <w:pStyle w:val="Heading2"/>
      </w:pPr>
      <w:r>
        <w:t>切換成 root（暫時）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su -</w:t>
        <w:br/>
        <w:t># 輸入 root 密碼</w:t>
        <w:br/>
        <w:t># 退出 root：exit</w:t>
      </w:r>
    </w:p>
    <w:p>
      <w:pPr>
        <w:pStyle w:val="Heading2"/>
      </w:pPr>
      <w:r>
        <w:t>常用快捷鍵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4472C4"/>
          </w:tcPr>
          <w:p>
            <w:r/>
            <w:r>
              <w:rPr>
                <w:b/>
                <w:color w:val="FFFFFF"/>
              </w:rPr>
              <w:t>按鍵</w:t>
            </w:r>
          </w:p>
        </w:tc>
        <w:tc>
          <w:tcPr>
            <w:tcW w:type="dxa" w:w="6803"/>
            <w:shd w:fill="4472C4"/>
          </w:tcPr>
          <w:p>
            <w:r/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Ctrl + C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中斷目前指令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Ctrl + 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登出（exit）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Ctrl + 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清畫面（同 clear）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上下方向鍵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叫出上一個/下一個指令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Tab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自動補完檔名/指令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Alt + F2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開第二個 console（裝機時測試用）</w:t>
            </w:r>
          </w:p>
        </w:tc>
      </w:tr>
    </w:tbl>
    <w:p>
      <w:pPr>
        <w:pStyle w:val="Heading1"/>
      </w:pPr>
      <w:r>
        <w:t>四、常見問題 Q&amp;A</w:t>
      </w:r>
    </w:p>
    <w:p>
      <w:pPr>
        <w:pStyle w:val="Heading3"/>
      </w:pPr>
      <w:r>
        <w:t>Q1：跳過網路設定可以嗎？</w:t>
      </w:r>
    </w:p>
    <w:p>
      <w:r>
        <w:t>不行。安裝過程需要網路下載套件，一定要能上網。先用 DHCP，裝完再改固定 IP 也行。</w:t>
      </w:r>
    </w:p>
    <w:p>
      <w:pPr>
        <w:pStyle w:val="Heading3"/>
      </w:pPr>
      <w:r>
        <w:t>Q2：IP 要設多少？</w:t>
      </w:r>
    </w:p>
    <w:p>
      <w:r>
        <w:t>看你家網段。常見 192.168.1.x 或 192.168.0.x。不要設成 .1（那是路由器），用 100 以上的數字較不會衝突。</w:t>
      </w:r>
    </w:p>
    <w:p>
      <w:pPr>
        <w:pStyle w:val="Heading3"/>
      </w:pPr>
      <w:r>
        <w:t>Q3：不知道 Gateway / DNS 怎麼辦？</w:t>
      </w:r>
    </w:p>
    <w:p>
      <w:r>
        <w:t>先用 DHCP 裝完，進系統後查：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  <w:shd w:val="clear" w:color="auto" w:fill="F2F2F2"/>
        </w:rPr>
        <w:t>ip route              # 看 default via 就是 gateway</w:t>
        <w:br/>
        <w:t>cat /etc/resolv.conf    # 看 DNS</w:t>
      </w:r>
    </w:p>
    <w:p>
      <w:pPr>
        <w:pStyle w:val="Heading3"/>
      </w:pPr>
      <w:r>
        <w:t>Q4：裝到一半黑屏不動？</w:t>
      </w:r>
    </w:p>
    <w:p>
      <w:r>
        <w:t>可能 USB 接觸不良，重開機再裝一次；或 Rufus 改用另一個 USB 重做。</w:t>
      </w:r>
    </w:p>
    <w:p>
      <w:pPr>
        <w:pStyle w:val="Heading3"/>
      </w:pPr>
      <w:r>
        <w:t>Q5：忘了 root 密碼？</w:t>
      </w:r>
    </w:p>
    <w:p>
      <w:r>
        <w:t>重開機 → GRUB 選單按 e → 編輯 linux 開頭那行，把 ro 改成 rw，後面加 init=/bin/bash → 開機後用 passwd root 重設。</w:t>
      </w:r>
    </w:p>
    <w:p>
      <w:pPr>
        <w:pStyle w:val="Heading1"/>
      </w:pPr>
      <w:r>
        <w:t>五、裝完之後的下一步</w:t>
      </w:r>
    </w:p>
    <w:p>
      <w:r>
        <w:t>伺服器安裝完成後，建議依序執行：</w:t>
      </w:r>
    </w:p>
    <w:p>
      <w:pPr>
        <w:pStyle w:val="ListNumber"/>
      </w:pPr>
      <w:r>
        <w:t>更新系統：sudo apt update &amp;&amp; sudo apt upgrade -y</w:t>
      </w:r>
    </w:p>
    <w:p>
      <w:pPr>
        <w:pStyle w:val="ListNumber"/>
      </w:pPr>
      <w:r>
        <w:t>設定時區：sudo timedatectl set-timezone Asia/Taipei</w:t>
      </w:r>
    </w:p>
    <w:p>
      <w:pPr>
        <w:pStyle w:val="ListNumber"/>
      </w:pPr>
      <w:r>
        <w:t>裝常用工具：sudo apt install -y curl wget vim git ufw</w:t>
      </w:r>
    </w:p>
    <w:p>
      <w:pPr>
        <w:pStyle w:val="ListNumber"/>
      </w:pPr>
      <w:r>
        <w:t>設定防火牆：開 22、8000、514、162 等需要的 port</w:t>
      </w:r>
    </w:p>
    <w:p>
      <w:pPr>
        <w:pStyle w:val="ListNumber"/>
      </w:pPr>
      <w:r>
        <w:t>安裝 Docker：見下一份《Docker + LibreNMS 部署指南》</w:t>
      </w:r>
    </w:p>
    <w:p/>
    <w:p>
      <w:pPr>
        <w:jc w:val="center"/>
      </w:pPr>
      <w:r>
        <w:rPr>
          <w:i/>
          <w:color w:val="999999"/>
        </w:rPr>
        <w:t>— 文件結束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